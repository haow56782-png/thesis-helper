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含公式的样本</w:t>
      </w:r>
    </w:p>
    <w:p>
      <w:r>
        <w:t>以下段落含 Word 公式编辑器画的公式：</w:t>
      </w:r>
    </w:p>
    <w:p>
      <w:r>
        <w:t xml:space="preserve">勾股定理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t> + 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t> = 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是几何中的著名定理。</w:t>
      </w:r>
    </w:p>
    <w:p>
      <w:r>
        <w:t>求和公式（块级）：</w:t>
      </w:r>
      <m:oMathPara>
        <m:oMath>
          <m:nary>
            <m:naryPr>
              <m:chr m:val="∑"/>
            </m:naryPr>
            <m:sub>
              <m:r>
                <m:t>i=1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t> = </m:t>
          </m:r>
          <m:f>
            <m:num>
              <m:r>
                <m:t>n(n+1)</m:t>
              </m:r>
            </m:num>
            <m:den>
              <m:r>
                <m:t>2</m:t>
              </m:r>
            </m:den>
          </m:f>
        </m:oMath>
      </m:oMathPara>
    </w:p>
    <w:p>
      <w:r>
        <w:t>公式之后还有一段普通文字。</w:t>
      </w:r>
    </w:p>
    <w:p>
      <w:r>
        <w:t>学生也可以用文本写：$E = m c^2$ 这种简单形式。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